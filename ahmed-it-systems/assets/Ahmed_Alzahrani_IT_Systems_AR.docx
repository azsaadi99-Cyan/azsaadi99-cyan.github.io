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bidi w:val="1"/>
        <w:spacing w:before="0" w:after="80"/>
        <w:jc w:val="start"/>
      </w:pPr>
      <w:r>
        <w:rPr>
          <w:rFonts w:ascii="Arial" w:hAnsi="Arial" w:cs="Arial"/>
          <w:b/>
          <w:i w:val="0"/>
          <w:color w:val="000000"/>
          <w:sz w:val="48"/>
          <w:szCs w:val="48"/>
          <w:iCs w:val="0"/>
          <w:rtl w:val="1"/>
          <w:bCs/>
        </w:rPr>
        <w:t>أحمد حسن الزهراني</w:t>
      </w:r>
    </w:p>
    <w:p>
      <w:pPr>
        <w:pStyle w:val="Subtitle"/>
        <w:keepNext/>
        <w:bidi w:val="1"/>
        <w:spacing w:before="0" w:after="140"/>
        <w:jc w:val="start"/>
      </w:pPr>
      <w:r>
        <w:rPr>
          <w:rFonts w:ascii="Arial" w:hAnsi="Arial" w:cs="Arial"/>
          <w:b/>
          <w:i w:val="0"/>
          <w:color w:val="000000"/>
          <w:sz w:val="24"/>
          <w:szCs w:val="24"/>
          <w:iCs w:val="0"/>
          <w:rtl w:val="1"/>
          <w:bCs/>
        </w:rPr>
        <w:t>نظم المعلومات ودعم أنظمة نقاط البيع والأجهزة</w:t>
      </w:r>
    </w:p>
    <w:p>
      <w:pPr>
        <w:keepNext w:val="0"/>
        <w:bidi w:val="1"/>
        <w:spacing w:before="0" w:after="60"/>
        <w:jc w:val="start"/>
      </w:pPr>
      <w:r>
        <w:rPr>
          <w:rFonts w:ascii="Arial" w:hAnsi="Arial" w:cs="Arial"/>
          <w:b w:val="0"/>
          <w:i w:val="0"/>
          <w:color w:val="000000"/>
          <w:sz w:val="19"/>
          <w:szCs w:val="19"/>
          <w:iCs w:val="0"/>
          <w:rtl w:val="1"/>
        </w:rPr>
        <w:t>جدة، المملكة العربية السعودية</w:t>
      </w:r>
    </w:p>
    <w:p>
      <w:pPr>
        <w:keepNext w:val="0"/>
        <w:bidi w:val="0"/>
        <w:spacing w:before="0" w:after="60"/>
        <w:jc w:val="end"/>
      </w:pPr>
      <w:r>
        <w:rPr>
          <w:rFonts w:ascii="Arial" w:hAnsi="Arial" w:cs="Arial"/>
          <w:b w:val="0"/>
          <w:i w:val="0"/>
          <w:color w:val="000000"/>
          <w:sz w:val="19"/>
          <w:szCs w:val="19"/>
          <w:iCs w:val="0"/>
          <w:rtl w:val="0"/>
        </w:rPr>
        <w:t>Tel: +966570123080 | azsaadi99@gmail.com</w:t>
      </w:r>
    </w:p>
    <w:p>
      <w:pPr>
        <w:keepNext w:val="0"/>
        <w:bidi w:val="0"/>
        <w:spacing w:before="0" w:after="160"/>
        <w:jc w:val="end"/>
      </w:pPr>
      <w:r>
        <w:rPr>
          <w:rFonts w:ascii="Arial" w:hAnsi="Arial" w:cs="Arial"/>
          <w:b w:val="0"/>
          <w:i w:val="0"/>
          <w:color w:val="000000"/>
          <w:sz w:val="19"/>
          <w:szCs w:val="19"/>
          <w:iCs w:val="0"/>
          <w:rtl w:val="0"/>
        </w:rPr>
        <w:t>linkedin.com/in/ahmed-alzahrani-5218a2245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الملخص المهني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خريج نظم معلومات مع خبرة مستقلة منذ 2023 في تركيب برامج نقاط البيع وتجهيز أجهزة الحاسب والأجهزة الطرفية. حاصل على شهادة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CCNA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وأستخدم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Excel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المتقدم لمتابعة المعاملات والتحقق من البيانات وإعداد التقارير التشغيلية.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الخبرة المهنية</w:t>
      </w:r>
    </w:p>
    <w:p>
      <w:pPr>
        <w:keepNext/>
        <w:bidi w:val="1"/>
        <w:spacing w:before="0" w:after="6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عمل مستقل في تجهيز أنظمة نقاط البيع والأجهزة التقنية</w:t>
      </w:r>
    </w:p>
    <w:p>
      <w:pPr>
        <w:keepNext/>
        <w:bidi w:val="1"/>
        <w:spacing w:before="0" w:after="140"/>
        <w:jc w:val="start"/>
      </w:pPr>
      <w:r>
        <w:rPr>
          <w:rFonts w:ascii="Arial" w:hAnsi="Arial" w:cs="Arial"/>
          <w:b w:val="0"/>
          <w:i w:val="0"/>
          <w:color w:val="000000"/>
          <w:sz w:val="20"/>
          <w:szCs w:val="20"/>
          <w:iCs w:val="0"/>
          <w:rtl w:val="1"/>
        </w:rPr>
        <w:t>عمل مستقل | جدة، المملكة العربية السعودية | 2023 حتى الآن</w:t>
      </w:r>
    </w:p>
    <w:p>
      <w:pPr>
        <w:pStyle w:val="ListBullet"/>
        <w:keepNext w:val="0"/>
        <w:keepLines/>
        <w:bidi w:val="1"/>
        <w:spacing w:before="0" w:after="100"/>
        <w:ind w:right="173" w:left="0"/>
        <w:jc w:val="start"/>
      </w:pP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تجهيز برامج نقاط البيع والأجهزة التقنية لأكثر من 30 محلًا لعملاء، إضافة إلى 5 محلات شخصية.</w:t>
      </w:r>
    </w:p>
    <w:p>
      <w:pPr>
        <w:pStyle w:val="ListBullet"/>
        <w:keepNext w:val="0"/>
        <w:keepLines/>
        <w:bidi w:val="1"/>
        <w:spacing w:before="0" w:after="100"/>
        <w:ind w:right="173" w:left="0"/>
        <w:jc w:val="start"/>
      </w:pP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اختيار الكمبيوترات والطابعات والماسحات الضوئية وتوفيرها وفق احتياجات المحل والميزانية، والتنسيق مع الموردين.</w:t>
      </w:r>
    </w:p>
    <w:p>
      <w:pPr>
        <w:pStyle w:val="ListBullet"/>
        <w:keepNext w:val="0"/>
        <w:keepLines/>
        <w:bidi w:val="1"/>
        <w:spacing w:before="0" w:after="100"/>
        <w:ind w:right="173" w:left="0"/>
        <w:jc w:val="start"/>
      </w:pP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أتمتة العثور على المرفقات ضمن 5 سنوات من بريد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Gmail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بأداة طورتها، مع حفظ محلي وفهرسة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CSV/JSON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للملفات.</w:t>
      </w:r>
    </w:p>
    <w:p>
      <w:pPr>
        <w:pStyle w:val="ListBullet"/>
        <w:keepNext w:val="0"/>
        <w:keepLines/>
        <w:bidi w:val="1"/>
        <w:spacing w:before="0" w:after="100"/>
        <w:ind w:right="173" w:left="0"/>
        <w:jc w:val="start"/>
      </w:pP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تنظيم عروض الأسعار وأوامر الشراء والفواتير والمدفوعات في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Excel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، ومطابقة السجلات ورصد البيانات الناقصة للمراجعة.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المهارات التقنية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 xml:space="preserve">تجهيز أنظمة نقاط البيع والأجهزة: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تركيب برامج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POS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، تجهيز أجهزة الحاسب، تركيب الطابعات والماسحات، تحديد مواصفات الأجهزة والتنسيق مع الموردين.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 xml:space="preserve">المعرفة بأساسيات الشبكات: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TCP/IP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IPv4/IPv6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تقسيم الشبكات،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LAN/WAN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التوجيه والتحويل،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VLAN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DHCP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DNS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، أساسيات الشبكات اللاسلكية.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 xml:space="preserve">إكسل المتقدم: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Power Query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الجداول المحورية،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XLOOKUP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،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SUMIFS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، التحقق من البيانات وسجلات المتابعة.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 xml:space="preserve">تحليل البيانات والتقارير: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تنظيف البيانات، مطابقة السجلات، فحص جودة البيانات، متابعة المعاملات وإعداد التقارير التشغيلية.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المشاريع الشخصية</w:t>
      </w:r>
    </w:p>
    <w:p>
      <w:pPr>
        <w:keepNext w:val="0"/>
        <w:keepLines/>
        <w:bidi w:val="1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 xml:space="preserve">دفّة: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أطور وأراجع تطبيق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Windows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لنقاط البيع يشمل المبيعات والمخزون والمشتريات والوصفات والتقارير، بمساعدة أدوات الذكاء الاصطناعي.</w:t>
      </w:r>
    </w:p>
    <w:p>
      <w:pPr>
        <w:keepNext w:val="0"/>
        <w:keepLines/>
        <w:bidi w:val="1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 xml:space="preserve">باحث ملفات البريد: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طورت أداة للبحث في مرفقات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Gmail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ومراجعتها، مع تصنيف قابل للتعديل ومعالجة الملفات المتكررة وحفظ محلي وفهرسة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0"/>
        </w:rPr>
        <w:t>CSV/JSON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2"/>
          <w:szCs w:val="22"/>
          <w:iCs w:val="0"/>
          <w:rtl w:val="1"/>
        </w:rPr>
        <w:t>للملفات.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التعليم</w:t>
      </w:r>
    </w:p>
    <w:p>
      <w:pPr>
        <w:keepNext/>
        <w:bidi w:val="1"/>
        <w:spacing w:before="0" w:after="6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1"/>
          <w:bCs/>
        </w:rPr>
        <w:t>بكالوريوس نظم معلومات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1"/>
        </w:rPr>
        <w:t>جامعة الملك عبدالعزيز | التخرج أبريل 2022 | المعدل 4.09 من 5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الشهادات</w:t>
      </w:r>
    </w:p>
    <w:p>
      <w:pPr>
        <w:keepNext w:val="0"/>
        <w:bidi w:val="1"/>
        <w:spacing w:before="0" w:after="8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1"/>
        </w:rPr>
        <w:t xml:space="preserve">شهادة سيسكو المعتمدة في الشبكات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CCNA |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1"/>
        </w:rPr>
        <w:t xml:space="preserve">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1"/>
        </w:rPr>
        <w:t>أغسطس 2026</w:t>
      </w:r>
    </w:p>
    <w:p>
      <w:pPr>
        <w:keepNext w:val="0"/>
        <w:bidi w:val="1"/>
        <w:spacing w:before="0" w:after="8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1"/>
        </w:rPr>
        <w:t>وثيقة العمل الحر في نظم تقنية المعلومات | وزارة الموارد البشرية والتنمية الاجتماعية</w:t>
      </w:r>
    </w:p>
    <w:p>
      <w:pPr>
        <w:pStyle w:val="Heading1"/>
        <w:keepNext/>
        <w:bidi w:val="1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1"/>
          <w:bCs/>
        </w:rPr>
        <w:t>اللغات</w:t>
      </w:r>
    </w:p>
    <w:p>
      <w:pPr>
        <w:keepNext w:val="0"/>
        <w:bidi w:val="1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1"/>
        </w:rPr>
        <w:t>العربية: اللغة الأم | الإنجليزية: مستوى عملي</w:t>
      </w:r>
    </w:p>
    <w:p>
      <w:pPr>
        <w:keepNext w:val="0"/>
        <w:bidi w:val="0"/>
        <w:spacing w:before="0" w:after="100"/>
        <w:jc w:val="end"/>
      </w:pPr>
      <w:hyperlink r:id="rId9">
        <w:r>
          <w:rPr>
            <w:rFonts w:ascii="Arial" w:hAnsi="Arial"/>
            <w:sz w:val="19"/>
            <w:rtl w:val="0"/>
          </w:rPr>
          <w:t>https://azsaadi99-cyan.github.io/ahmed-it-systems/</w:t>
        </w:r>
      </w:hyperlink>
    </w:p>
    <w:sectPr w:rsidR="00FC693F" w:rsidRPr="0006063C" w:rsidSect="00034616">
      <w:pgSz w:w="11909" w:h="16834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zsaadi99-cyan.github.io/ahmed-it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أحمد حسن الزهراني - IT Systems and POS Support</dc:title>
  <dc:subject>Professional CV</dc:subject>
  <dc:creator>Ahmed Hassen Alzahrani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