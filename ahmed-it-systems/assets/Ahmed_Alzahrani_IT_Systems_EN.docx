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bidi w:val="0"/>
        <w:spacing w:before="0" w:after="80"/>
        <w:jc w:val="start"/>
      </w:pPr>
      <w:r>
        <w:rPr>
          <w:rFonts w:ascii="Arial" w:hAnsi="Arial" w:cs="Arial"/>
          <w:b/>
          <w:i w:val="0"/>
          <w:color w:val="000000"/>
          <w:sz w:val="48"/>
          <w:szCs w:val="48"/>
          <w:iCs w:val="0"/>
          <w:rtl w:val="0"/>
        </w:rPr>
        <w:t>Ahmed Hassen Alzahrani</w:t>
      </w:r>
    </w:p>
    <w:p>
      <w:pPr>
        <w:pStyle w:val="Subtitle"/>
        <w:keepNext/>
        <w:bidi w:val="0"/>
        <w:spacing w:before="0" w:after="140"/>
        <w:jc w:val="start"/>
      </w:pPr>
      <w:r>
        <w:rPr>
          <w:rFonts w:ascii="Arial" w:hAnsi="Arial" w:cs="Arial"/>
          <w:b/>
          <w:i w:val="0"/>
          <w:color w:val="000000"/>
          <w:sz w:val="24"/>
          <w:szCs w:val="24"/>
          <w:iCs w:val="0"/>
          <w:rtl w:val="0"/>
        </w:rPr>
        <w:t>Information Systems | POS and IT Support</w:t>
      </w:r>
    </w:p>
    <w:p>
      <w:pPr>
        <w:keepNext w:val="0"/>
        <w:bidi w:val="0"/>
        <w:spacing w:before="0" w:after="60"/>
        <w:jc w:val="start"/>
      </w:pPr>
      <w:r>
        <w:rPr>
          <w:rFonts w:ascii="Arial" w:hAnsi="Arial" w:cs="Arial"/>
          <w:b w:val="0"/>
          <w:i w:val="0"/>
          <w:color w:val="000000"/>
          <w:sz w:val="19"/>
          <w:szCs w:val="19"/>
          <w:iCs w:val="0"/>
          <w:rtl w:val="0"/>
        </w:rPr>
        <w:t>Jeddah, Saudi Arabia | +966 57 012 3080 | azsaadi99@gmail.com</w:t>
      </w:r>
    </w:p>
    <w:p>
      <w:pPr>
        <w:keepNext w:val="0"/>
        <w:bidi w:val="0"/>
        <w:spacing w:before="0" w:after="160"/>
        <w:jc w:val="start"/>
      </w:pPr>
      <w:r>
        <w:rPr>
          <w:rFonts w:ascii="Arial" w:hAnsi="Arial" w:cs="Arial"/>
          <w:b w:val="0"/>
          <w:i w:val="0"/>
          <w:color w:val="000000"/>
          <w:sz w:val="19"/>
          <w:szCs w:val="19"/>
          <w:iCs w:val="0"/>
          <w:rtl w:val="0"/>
        </w:rPr>
        <w:t>linkedin.com/in/ahmed-alzahrani-5218a2245</w:t>
      </w:r>
    </w:p>
    <w:p>
      <w:pPr>
        <w:pStyle w:val="Heading1"/>
        <w:keepNext/>
        <w:bidi w:val="0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0"/>
        </w:rPr>
        <w:t>PROFESSIONAL SUMMARY</w:t>
      </w:r>
    </w:p>
    <w:p>
      <w:pPr>
        <w:keepNext w:val="0"/>
        <w:bidi w:val="0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Information Systems graduate with freelance experience since 2023 in point-of-sale (POS) software deployment, workstation setup and peripheral installation. CCNA-certified, with advanced Excel skills for transaction tracking, data validation and operational reporting.</w:t>
      </w:r>
    </w:p>
    <w:p>
      <w:pPr>
        <w:pStyle w:val="Heading1"/>
        <w:keepNext/>
        <w:bidi w:val="0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0"/>
        </w:rPr>
        <w:t>PROFESSIONAL EXPERIENCE</w:t>
      </w:r>
    </w:p>
    <w:p>
      <w:pPr>
        <w:keepNext/>
        <w:bidi w:val="0"/>
        <w:spacing w:before="0" w:after="6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0"/>
        </w:rPr>
        <w:t>Freelance POS and IT Equipment Setup</w:t>
      </w:r>
    </w:p>
    <w:p>
      <w:pPr>
        <w:keepNext/>
        <w:bidi w:val="0"/>
        <w:spacing w:before="0" w:after="140"/>
        <w:jc w:val="start"/>
      </w:pPr>
      <w:r>
        <w:rPr>
          <w:rFonts w:ascii="Arial" w:hAnsi="Arial" w:cs="Arial"/>
          <w:b w:val="0"/>
          <w:i w:val="0"/>
          <w:color w:val="000000"/>
          <w:sz w:val="20"/>
          <w:szCs w:val="20"/>
          <w:iCs w:val="0"/>
          <w:rtl w:val="0"/>
        </w:rPr>
        <w:t>Self-Employed | Jeddah, Saudi Arabia | 2023 - Present</w:t>
      </w:r>
    </w:p>
    <w:p>
      <w:pPr>
        <w:pStyle w:val="ListBullet"/>
        <w:keepNext w:val="0"/>
        <w:keepLines/>
        <w:bidi w:val="0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Installed POS software and IT equipment for 30+ client stores and 5 personally owned stores.</w:t>
      </w:r>
    </w:p>
    <w:p>
      <w:pPr>
        <w:pStyle w:val="ListBullet"/>
        <w:keepNext w:val="0"/>
        <w:keepLines/>
        <w:bidi w:val="0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Selected and sourced computers, printers and scanners based on store requirements and budget, coordinating supply with vendors.</w:t>
      </w:r>
    </w:p>
    <w:p>
      <w:pPr>
        <w:pStyle w:val="ListBullet"/>
        <w:keepNext w:val="0"/>
        <w:keepLines/>
        <w:bidi w:val="0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Automated attachment retrieval across 5 years of Gmail correspondence using a self-built tool with local saving and CSV/JSON indexing.</w:t>
      </w:r>
    </w:p>
    <w:p>
      <w:pPr>
        <w:pStyle w:val="ListBullet"/>
        <w:keepNext w:val="0"/>
        <w:keepLines/>
        <w:bidi w:val="0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Maintained Excel registers for quotations, purchase orders, invoices and payments; matched records and flagged incomplete data for review.</w:t>
      </w:r>
    </w:p>
    <w:p>
      <w:pPr>
        <w:pStyle w:val="Heading1"/>
        <w:keepNext/>
        <w:bidi w:val="0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0"/>
        </w:rPr>
        <w:t>TECHNICAL SKILLS</w:t>
      </w:r>
    </w:p>
    <w:p>
      <w:pPr>
        <w:keepNext w:val="0"/>
        <w:bidi w:val="0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1"/>
          <w:szCs w:val="21"/>
          <w:iCs w:val="0"/>
          <w:rtl w:val="0"/>
        </w:rPr>
        <w:t xml:space="preserve">POS and Endpoint Setup: 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POS software deployment, workstation setup, printer and scanner installation, hardware selection and supplier coordination.</w:t>
      </w:r>
    </w:p>
    <w:p>
      <w:pPr>
        <w:keepNext w:val="0"/>
        <w:bidi w:val="0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1"/>
          <w:szCs w:val="21"/>
          <w:iCs w:val="0"/>
          <w:rtl w:val="0"/>
        </w:rPr>
        <w:t xml:space="preserve">Networking Fundamentals (CCNA): 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TCP/IP, IPv4/IPv6, subnetting, LAN/WAN, routing and switching, VLANs, DHCP, DNS and wireless networking; foundational knowledge.</w:t>
      </w:r>
    </w:p>
    <w:p>
      <w:pPr>
        <w:keepNext w:val="0"/>
        <w:bidi w:val="0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1"/>
          <w:szCs w:val="21"/>
          <w:iCs w:val="0"/>
          <w:rtl w:val="0"/>
        </w:rPr>
        <w:t xml:space="preserve">Microsoft Excel Advanced: 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Power Query, PivotTables, XLOOKUP, SUMIFS, data validation and structured trackers.</w:t>
      </w:r>
    </w:p>
    <w:p>
      <w:pPr>
        <w:keepNext w:val="0"/>
        <w:bidi w:val="0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1"/>
          <w:szCs w:val="21"/>
          <w:iCs w:val="0"/>
          <w:rtl w:val="0"/>
        </w:rPr>
        <w:t xml:space="preserve">Data Analysis and Reporting: 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Data cleaning, record reconciliation, data quality checks, transaction tracking and operational reports.</w:t>
      </w:r>
    </w:p>
    <w:p>
      <w:pPr>
        <w:pStyle w:val="Heading1"/>
        <w:keepNext/>
        <w:bidi w:val="0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0"/>
        </w:rPr>
        <w:t>PERSONAL PROJECTS</w:t>
      </w:r>
    </w:p>
    <w:p>
      <w:pPr>
        <w:keepNext w:val="0"/>
        <w:keepLines/>
        <w:bidi w:val="0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1"/>
          <w:szCs w:val="21"/>
          <w:iCs w:val="0"/>
          <w:rtl w:val="0"/>
        </w:rPr>
        <w:t xml:space="preserve">DAFFA: 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Develop and review a Windows POS application covering sales, inventory, purchasing, recipes and management reports, using AI-assisted development.</w:t>
      </w:r>
    </w:p>
    <w:p>
      <w:pPr>
        <w:keepNext w:val="0"/>
        <w:keepLines/>
        <w:bidi w:val="0"/>
        <w:spacing w:before="0" w:after="100"/>
        <w:jc w:val="start"/>
      </w:pPr>
      <w:r>
        <w:rPr>
          <w:rFonts w:ascii="Arial" w:hAnsi="Arial" w:cs="Arial"/>
          <w:b/>
          <w:i w:val="0"/>
          <w:color w:val="000000"/>
          <w:sz w:val="21"/>
          <w:szCs w:val="21"/>
          <w:iCs w:val="0"/>
          <w:rtl w:val="0"/>
        </w:rPr>
        <w:t xml:space="preserve">Email File Finder: </w:t>
      </w: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Developed a Gmail attachment search and review workflow with editable folder classification, duplicate handling, local saving and CSV/JSON indexing.</w:t>
      </w:r>
    </w:p>
    <w:p>
      <w:pPr>
        <w:pStyle w:val="Heading1"/>
        <w:keepNext/>
        <w:bidi w:val="0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0"/>
        </w:rPr>
        <w:t>EDUCATION</w:t>
      </w:r>
    </w:p>
    <w:p>
      <w:pPr>
        <w:keepNext/>
        <w:bidi w:val="0"/>
        <w:spacing w:before="0" w:after="60"/>
        <w:jc w:val="start"/>
      </w:pPr>
      <w:r>
        <w:rPr>
          <w:rFonts w:ascii="Arial" w:hAnsi="Arial" w:cs="Arial"/>
          <w:b/>
          <w:i w:val="0"/>
          <w:color w:val="000000"/>
          <w:sz w:val="22"/>
          <w:szCs w:val="22"/>
          <w:iCs w:val="0"/>
          <w:rtl w:val="0"/>
        </w:rPr>
        <w:t>Bachelor of Information Systems</w:t>
      </w:r>
    </w:p>
    <w:p>
      <w:pPr>
        <w:keepNext w:val="0"/>
        <w:bidi w:val="0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King Abdulaziz University | Graduated April 2022 | GPA 4.09/5.00</w:t>
      </w:r>
    </w:p>
    <w:p>
      <w:pPr>
        <w:pStyle w:val="Heading1"/>
        <w:keepNext/>
        <w:bidi w:val="0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0"/>
        </w:rPr>
        <w:t>CERTIFICATIONS</w:t>
      </w:r>
    </w:p>
    <w:p>
      <w:pPr>
        <w:keepNext w:val="0"/>
        <w:bidi w:val="0"/>
        <w:spacing w:before="0" w:after="8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Cisco Certified Network Associate (CCNA) | August 2026</w:t>
      </w:r>
    </w:p>
    <w:p>
      <w:pPr>
        <w:keepNext w:val="0"/>
        <w:bidi w:val="0"/>
        <w:spacing w:before="0" w:after="8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Freelancing Practitioner Certificate in IT Systems | MHRSD</w:t>
      </w:r>
    </w:p>
    <w:p>
      <w:pPr>
        <w:pStyle w:val="Heading1"/>
        <w:keepNext/>
        <w:bidi w:val="0"/>
        <w:spacing w:before="200" w:after="100"/>
        <w:jc w:val="start"/>
      </w:pPr>
      <w:r>
        <w:rPr>
          <w:rFonts w:ascii="Arial" w:hAnsi="Arial" w:cs="Arial"/>
          <w:b/>
          <w:i w:val="0"/>
          <w:color w:val="000000"/>
          <w:sz w:val="23"/>
          <w:szCs w:val="23"/>
          <w:iCs w:val="0"/>
          <w:rtl w:val="0"/>
        </w:rPr>
        <w:t>LANGUAGES</w:t>
      </w:r>
    </w:p>
    <w:p>
      <w:pPr>
        <w:keepNext w:val="0"/>
        <w:bidi w:val="0"/>
        <w:spacing w:before="0" w:after="100"/>
        <w:jc w:val="start"/>
      </w:pPr>
      <w:r>
        <w:rPr>
          <w:rFonts w:ascii="Arial" w:hAnsi="Arial" w:cs="Arial"/>
          <w:b w:val="0"/>
          <w:i w:val="0"/>
          <w:color w:val="000000"/>
          <w:sz w:val="21"/>
          <w:szCs w:val="21"/>
          <w:iCs w:val="0"/>
          <w:rtl w:val="0"/>
        </w:rPr>
        <w:t>Arabic: Native | English: Working proficiency</w:t>
      </w:r>
    </w:p>
    <w:p>
      <w:pPr>
        <w:keepNext w:val="0"/>
        <w:bidi w:val="0"/>
        <w:spacing w:before="0" w:after="100"/>
        <w:jc w:val="start"/>
      </w:pPr>
      <w:hyperlink r:id="rId9">
        <w:r>
          <w:rPr>
            <w:rFonts w:ascii="Arial" w:hAnsi="Arial"/>
            <w:sz w:val="19"/>
            <w:rtl w:val="0"/>
          </w:rPr>
          <w:t>https://azsaadi99-cyan.github.io/ahmed-it-systems/</w:t>
        </w:r>
      </w:hyperlink>
    </w:p>
    <w:sectPr w:rsidR="00FC693F" w:rsidRPr="0006063C" w:rsidSect="00034616">
      <w:pgSz w:w="11909" w:h="16834"/>
      <w:pgMar w:top="893" w:right="936" w:bottom="83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zsaadi99-cyan.github.io/ahmed-it-syst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Hassen Alzahrani - IT Systems and POS Support</dc:title>
  <dc:subject>Professional CV</dc:subject>
  <dc:creator>Ahmed Hassen Alzahrani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